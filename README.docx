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A3C4E" w:rsidRDefault="00000000">
      <w:pPr>
        <w:pStyle w:val="Title"/>
      </w:pPr>
      <w:r>
        <w:t>Brain-Tasks-App Deployment Guide</w:t>
      </w:r>
    </w:p>
    <w:p w:rsidR="00DA3C4E" w:rsidRDefault="00000000">
      <w:pPr>
        <w:pStyle w:val="Heading1"/>
      </w:pPr>
      <w:r>
        <w:t>1. Project Overview</w:t>
      </w:r>
    </w:p>
    <w:p w:rsidR="00DA3C4E" w:rsidRDefault="00000000">
      <w:r>
        <w:t>This guide describes the step-by-step process to deploy the Brain-Tasks-App using Amazon EC2, Docker, Amazon ECR, Kubernetes (EKS), CodePipeline, CodeBuild, and CloudWatch. The app is a static React site, and the deployment includes full CI/CD using AWS services.</w:t>
      </w:r>
    </w:p>
    <w:p w:rsidR="00DA3C4E" w:rsidRDefault="00000000">
      <w:pPr>
        <w:pStyle w:val="Heading1"/>
      </w:pPr>
      <w:r>
        <w:t>2. Prerequisites</w:t>
      </w:r>
    </w:p>
    <w:p w:rsidR="00DA3C4E" w:rsidRDefault="00000000">
      <w:r>
        <w:br/>
        <w:t>- AWS account with admin permissions</w:t>
      </w:r>
      <w:r>
        <w:br/>
        <w:t>- IAM user/roles set up for CodePipeline, EKS, and CodeBuild</w:t>
      </w:r>
      <w:r>
        <w:br/>
        <w:t>- EKS cluster created and working (v1.29+)</w:t>
      </w:r>
      <w:r>
        <w:br/>
        <w:t>- AWS CLI and kubectl configured</w:t>
      </w:r>
      <w:r>
        <w:br/>
        <w:t>- EC2 Amazon Linux 2 instance to run commands</w:t>
      </w:r>
      <w:r>
        <w:br/>
        <w:t>- Docker installed on EC2 instance</w:t>
      </w:r>
      <w:r>
        <w:br/>
      </w:r>
    </w:p>
    <w:p w:rsidR="00DA3C4E" w:rsidRDefault="00000000">
      <w:pPr>
        <w:pStyle w:val="Heading1"/>
      </w:pPr>
      <w:r>
        <w:t>3. Deployment Steps</w:t>
      </w:r>
    </w:p>
    <w:p w:rsidR="00DA3C4E" w:rsidRDefault="00000000">
      <w:pPr>
        <w:pStyle w:val="Heading2"/>
      </w:pPr>
      <w:r>
        <w:t>Step 1: Clone the Repository</w:t>
      </w:r>
    </w:p>
    <w:p w:rsidR="00DA3C4E" w:rsidRDefault="00000000">
      <w:r>
        <w:t>Clone the React static site repository:</w:t>
      </w:r>
    </w:p>
    <w:p w:rsidR="00DA3C4E" w:rsidRDefault="00000000">
      <w:pPr>
        <w:pStyle w:val="IntenseQuote"/>
      </w:pPr>
      <w:r>
        <w:t>git clone https://github.com/Vennilavan12/Brain-Tasks-App.git</w:t>
      </w:r>
    </w:p>
    <w:p w:rsidR="00DA3C4E" w:rsidRDefault="00000000">
      <w:pPr>
        <w:pStyle w:val="Heading2"/>
      </w:pPr>
      <w:r>
        <w:t>Step 2: Create Dockerfile</w:t>
      </w:r>
    </w:p>
    <w:p w:rsidR="00DA3C4E" w:rsidRDefault="00000000">
      <w:r>
        <w:t>Create a Dockerfile inside the root of your project folder with the following content:</w:t>
      </w:r>
    </w:p>
    <w:p w:rsidR="00DA3C4E" w:rsidRDefault="00000000" w:rsidP="005D4FF5">
      <w:pPr>
        <w:pStyle w:val="IntenseQuote"/>
      </w:pPr>
      <w:r>
        <w:br/>
        <w:t>FROM nginx:alpine</w:t>
      </w:r>
      <w:r>
        <w:br/>
        <w:t>COPY ./dist /usr/share/nginx/html</w:t>
      </w:r>
      <w:r>
        <w:br/>
        <w:t>EXPOSE 80</w:t>
      </w:r>
      <w:r>
        <w:br/>
        <w:t>CMD ["nginx", "-g", "daemon off;"]</w:t>
      </w:r>
      <w:r>
        <w:br/>
      </w:r>
    </w:p>
    <w:p w:rsidR="00DA3C4E" w:rsidRDefault="00000000">
      <w:pPr>
        <w:pStyle w:val="Heading2"/>
      </w:pPr>
      <w:r>
        <w:t>Step 3: Build Docker Image and Push to ECR</w:t>
      </w:r>
    </w:p>
    <w:p w:rsidR="00DA3C4E" w:rsidRDefault="00000000">
      <w:r>
        <w:t>Run the following commands from your EC2 instance:</w:t>
      </w:r>
    </w:p>
    <w:p w:rsidR="00DA3C4E" w:rsidRDefault="00000000">
      <w:pPr>
        <w:pStyle w:val="IntenseQuote"/>
      </w:pPr>
      <w:r>
        <w:br/>
        <w:t>aws ecr get-login-password --region ap-south-1 | docker login --</w:t>
      </w:r>
      <w:r>
        <w:lastRenderedPageBreak/>
        <w:t xml:space="preserve">username AWS --password-stdin </w:t>
      </w:r>
      <w:r w:rsidR="005D4FF5">
        <w:t>977099019525.dkr.ecr.ap-south-1.amazonaws.com/brain-tasks-app</w:t>
      </w:r>
      <w:r>
        <w:br/>
        <w:t>docker build -t brain-tasks-app .</w:t>
      </w:r>
      <w:r>
        <w:br/>
        <w:t xml:space="preserve">docker tag brain-tasks-app:latest </w:t>
      </w:r>
      <w:r w:rsidR="005D4FF5">
        <w:t>977099019525.dkr.ecr.ap-south-1.amazonaws.com/brain-tasks-app</w:t>
      </w:r>
      <w:r>
        <w:t>:latest</w:t>
      </w:r>
      <w:r>
        <w:br/>
        <w:t xml:space="preserve">docker push </w:t>
      </w:r>
      <w:r w:rsidR="005D4FF5">
        <w:t>977099019525.dkr.ecr.ap-south-1.amazonaws.com/brain-tasks-app</w:t>
      </w:r>
      <w:r>
        <w:t>:latest</w:t>
      </w:r>
      <w:r>
        <w:br/>
      </w:r>
    </w:p>
    <w:p w:rsidR="00DA3C4E" w:rsidRDefault="00000000">
      <w:pPr>
        <w:pStyle w:val="Heading2"/>
      </w:pPr>
      <w:r>
        <w:t>Step 4: Kubernetes Setup (EKS)</w:t>
      </w:r>
    </w:p>
    <w:p w:rsidR="00DA3C4E" w:rsidRDefault="00000000">
      <w:r>
        <w:t>Create `deployment.yaml` and `service.yaml` files and apply them using kubectl:</w:t>
      </w:r>
    </w:p>
    <w:p w:rsidR="00DA3C4E" w:rsidRDefault="00000000">
      <w:pPr>
        <w:pStyle w:val="IntenseQuote"/>
      </w:pPr>
      <w:r>
        <w:t>kubectl apply -f deployment.yaml -f service.yaml</w:t>
      </w:r>
    </w:p>
    <w:p w:rsidR="00DA3C4E" w:rsidRDefault="00000000">
      <w:pPr>
        <w:pStyle w:val="Heading2"/>
      </w:pPr>
      <w:r>
        <w:t>Step 5: Configure CodeBuild</w:t>
      </w:r>
    </w:p>
    <w:p w:rsidR="00DA3C4E" w:rsidRDefault="00000000">
      <w:r>
        <w:t>Create a `buildspec.yml` file with Docker build and push steps. Ensure the role has access to ECR and S3. Use `privileged: true` in the build environment.</w:t>
      </w:r>
    </w:p>
    <w:p w:rsidR="00DA3C4E" w:rsidRDefault="00000000">
      <w:pPr>
        <w:pStyle w:val="Heading2"/>
      </w:pPr>
      <w:r>
        <w:t>Step 6: CodePipeline Setup</w:t>
      </w:r>
    </w:p>
    <w:p w:rsidR="00DA3C4E" w:rsidRDefault="00000000">
      <w:r>
        <w:t>Create a pipeline with 3 stages:</w:t>
      </w:r>
      <w:r>
        <w:br/>
        <w:t>1. Source (GitHub)</w:t>
      </w:r>
      <w:r>
        <w:br/>
        <w:t>2. Build (CodeBuild)</w:t>
      </w:r>
      <w:r>
        <w:br/>
        <w:t>3. Deploy (EKS via kubectl)</w:t>
      </w:r>
      <w:r>
        <w:br/>
        <w:t>Attach the required IAM role and add the role to EKS aws-auth config map.</w:t>
      </w:r>
    </w:p>
    <w:p w:rsidR="00DA3C4E" w:rsidRDefault="00000000">
      <w:pPr>
        <w:pStyle w:val="Heading2"/>
      </w:pPr>
      <w:r>
        <w:t>Step 7: IAM Role for Pipeline Access to EKS</w:t>
      </w:r>
    </w:p>
    <w:p w:rsidR="00DA3C4E" w:rsidRDefault="00000000">
      <w:r>
        <w:t>Edit aws-auth config map to add pipeline IAM role under `system:masters` group so kubectl can deploy via pipeline.</w:t>
      </w:r>
    </w:p>
    <w:p w:rsidR="00DA3C4E" w:rsidRDefault="00000000">
      <w:pPr>
        <w:pStyle w:val="Heading2"/>
      </w:pPr>
      <w:r>
        <w:t>Step 8: Setup CloudWatch</w:t>
      </w:r>
    </w:p>
    <w:p w:rsidR="00DA3C4E" w:rsidRDefault="00000000">
      <w:r>
        <w:t>Ensure logs from CodeBuild are streamed to CloudWatch. Check build history and failures in the AWS Console.</w:t>
      </w:r>
    </w:p>
    <w:p w:rsidR="00DA3C4E" w:rsidRDefault="00000000">
      <w:pPr>
        <w:pStyle w:val="Heading2"/>
      </w:pPr>
      <w:r>
        <w:t>Step 9: Verification</w:t>
      </w:r>
    </w:p>
    <w:p w:rsidR="00DA3C4E" w:rsidRDefault="00000000">
      <w:r>
        <w:t>Visit the LoadBalancer URL from your `service.yaml` output to verify the deployed app is accessible.</w:t>
      </w:r>
    </w:p>
    <w:p w:rsidR="00DA3C4E" w:rsidRDefault="00000000">
      <w:pPr>
        <w:pStyle w:val="Heading1"/>
      </w:pPr>
      <w:r>
        <w:lastRenderedPageBreak/>
        <w:t>10. Screenshots to Include in Report</w:t>
      </w:r>
    </w:p>
    <w:p w:rsidR="005D4FF5" w:rsidRDefault="00000000">
      <w:r>
        <w:br/>
        <w:t>- Screenshot of ECR repo with pushed image.</w:t>
      </w:r>
      <w:r w:rsidR="005D4FF5">
        <w:rPr>
          <w:noProof/>
        </w:rPr>
        <w:drawing>
          <wp:inline distT="0" distB="0" distL="0" distR="0">
            <wp:extent cx="5486400" cy="2658745"/>
            <wp:effectExtent l="0" t="0" r="0" b="8255"/>
            <wp:docPr id="172925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2514" name="Picture 17292525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br/>
        <w:t>-</w:t>
      </w:r>
      <w:r w:rsidR="005D4FF5">
        <w:t xml:space="preserve"> </w:t>
      </w:r>
      <w:r w:rsidR="005D4FF5">
        <w:t>Screenshot of CloudWatch logs.</w:t>
      </w:r>
      <w:r w:rsidR="005D4FF5">
        <w:rPr>
          <w:noProof/>
        </w:rPr>
        <w:drawing>
          <wp:inline distT="0" distB="0" distL="0" distR="0">
            <wp:extent cx="5486400" cy="2687955"/>
            <wp:effectExtent l="0" t="0" r="0" b="0"/>
            <wp:docPr id="570796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6565" name="Picture 5707965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lastRenderedPageBreak/>
        <w:drawing>
          <wp:inline distT="0" distB="0" distL="0" distR="0">
            <wp:extent cx="5486400" cy="1729105"/>
            <wp:effectExtent l="0" t="0" r="0" b="4445"/>
            <wp:docPr id="67398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617" name="Picture 673986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drawing>
          <wp:inline distT="0" distB="0" distL="0" distR="0">
            <wp:extent cx="5486400" cy="2940050"/>
            <wp:effectExtent l="0" t="0" r="0" b="0"/>
            <wp:docPr id="1446169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9911" name="Picture 14461699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drawing>
          <wp:inline distT="0" distB="0" distL="0" distR="0">
            <wp:extent cx="5486400" cy="3057525"/>
            <wp:effectExtent l="0" t="0" r="0" b="9525"/>
            <wp:docPr id="486741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1272" name="Picture 4867412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lastRenderedPageBreak/>
        <w:br/>
        <w:t>- Screenshot of CodePipeline execution (all stages green).</w:t>
      </w:r>
      <w:r w:rsidR="005D4FF5">
        <w:rPr>
          <w:noProof/>
        </w:rPr>
        <w:drawing>
          <wp:inline distT="0" distB="0" distL="0" distR="0">
            <wp:extent cx="5486400" cy="2847340"/>
            <wp:effectExtent l="0" t="0" r="0" b="0"/>
            <wp:docPr id="987772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72123" name="Picture 987772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br/>
        <w:t>- Screenshot of deployed app in browser (LoadBalancer URL).</w:t>
      </w:r>
      <w:r w:rsidR="005D4FF5">
        <w:rPr>
          <w:noProof/>
        </w:rPr>
        <w:drawing>
          <wp:inline distT="0" distB="0" distL="0" distR="0">
            <wp:extent cx="5486400" cy="3161030"/>
            <wp:effectExtent l="0" t="0" r="0" b="1270"/>
            <wp:docPr id="1944367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7733" name="Picture 19443677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Screenshot of kubectl get pods and services output.</w:t>
      </w:r>
      <w:r w:rsidR="005D4FF5">
        <w:rPr>
          <w:noProof/>
        </w:rPr>
        <w:drawing>
          <wp:inline distT="0" distB="0" distL="0" distR="0">
            <wp:extent cx="5486400" cy="731520"/>
            <wp:effectExtent l="0" t="0" r="0" b="0"/>
            <wp:docPr id="92988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358" name="Picture 92988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F" w:rsidRDefault="00000000">
      <w:r>
        <w:lastRenderedPageBreak/>
        <w:br/>
        <w:t xml:space="preserve">- </w:t>
      </w:r>
      <w:r w:rsidR="005D4FF5">
        <w:t>Screenshot of successful CodeBuild logs</w:t>
      </w:r>
      <w:r w:rsidR="006627ED">
        <w:t>.</w:t>
      </w:r>
      <w:r w:rsidR="00184992">
        <w:rPr>
          <w:noProof/>
        </w:rPr>
        <w:drawing>
          <wp:inline distT="0" distB="0" distL="0" distR="0">
            <wp:extent cx="5486400" cy="3247390"/>
            <wp:effectExtent l="0" t="0" r="0" b="0"/>
            <wp:docPr id="1025351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1592" name="Picture 10253515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drawing>
          <wp:inline distT="0" distB="0" distL="0" distR="0">
            <wp:extent cx="5486400" cy="3830955"/>
            <wp:effectExtent l="0" t="0" r="0" b="0"/>
            <wp:docPr id="1489559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9093" name="Picture 14895590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lastRenderedPageBreak/>
        <w:drawing>
          <wp:inline distT="0" distB="0" distL="0" distR="0">
            <wp:extent cx="5486400" cy="3924935"/>
            <wp:effectExtent l="0" t="0" r="0" b="0"/>
            <wp:docPr id="2021521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21633" name="Picture 20215216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drawing>
          <wp:inline distT="0" distB="0" distL="0" distR="0">
            <wp:extent cx="5486400" cy="2326005"/>
            <wp:effectExtent l="0" t="0" r="0" b="0"/>
            <wp:docPr id="719319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9078" name="Picture 7193190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F" w:rsidRDefault="00474ACF" w:rsidP="00474ACF">
      <w:pPr>
        <w:pStyle w:val="Heading1"/>
      </w:pPr>
      <w:r>
        <w:t>1</w:t>
      </w:r>
      <w:r>
        <w:t>1</w:t>
      </w:r>
      <w:r>
        <w:t xml:space="preserve">. </w:t>
      </w:r>
      <w:r>
        <w:t>Load Balancer</w:t>
      </w:r>
    </w:p>
    <w:p w:rsidR="00474ACF" w:rsidRDefault="00474ACF" w:rsidP="00474ACF">
      <w:r>
        <w:t>- **DNS Name**: http://a2f87329129a64a959b59cc65b29d9f2-767266043.ap-south-1.elb.amazonaws.com</w:t>
      </w:r>
    </w:p>
    <w:p w:rsidR="00474ACF" w:rsidRDefault="00474ACF" w:rsidP="00474ACF">
      <w:r>
        <w:t>- **Type**: Classic Load Balancer (created by Kubernetes LoadBalancer service)</w:t>
      </w:r>
    </w:p>
    <w:p w:rsidR="00474ACF" w:rsidRDefault="00474ACF" w:rsidP="00474ACF">
      <w:r>
        <w:t>- **ARN**: Not applicable (Classic Load Balancer does not expose ARN via ELB API)</w:t>
      </w:r>
    </w:p>
    <w:p w:rsidR="00474ACF" w:rsidRDefault="00474ACF" w:rsidP="00474ACF"/>
    <w:p w:rsidR="00474ACF" w:rsidRPr="00474ACF" w:rsidRDefault="00474ACF" w:rsidP="00474ACF">
      <w:r>
        <w:lastRenderedPageBreak/>
        <w:t>&gt; LoadBalancer was auto-created by Kubernetes service of type `LoadBalancer`.</w:t>
      </w:r>
    </w:p>
    <w:p w:rsidR="00DA3C4E" w:rsidRDefault="00000000">
      <w:r>
        <w:br/>
      </w:r>
    </w:p>
    <w:sectPr w:rsidR="00DA3C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44941674">
    <w:abstractNumId w:val="8"/>
  </w:num>
  <w:num w:numId="2" w16cid:durableId="166018549">
    <w:abstractNumId w:val="6"/>
  </w:num>
  <w:num w:numId="3" w16cid:durableId="611862475">
    <w:abstractNumId w:val="5"/>
  </w:num>
  <w:num w:numId="4" w16cid:durableId="754325781">
    <w:abstractNumId w:val="4"/>
  </w:num>
  <w:num w:numId="5" w16cid:durableId="2028871152">
    <w:abstractNumId w:val="7"/>
  </w:num>
  <w:num w:numId="6" w16cid:durableId="199899376">
    <w:abstractNumId w:val="3"/>
  </w:num>
  <w:num w:numId="7" w16cid:durableId="1488397126">
    <w:abstractNumId w:val="2"/>
  </w:num>
  <w:num w:numId="8" w16cid:durableId="86849419">
    <w:abstractNumId w:val="1"/>
  </w:num>
  <w:num w:numId="9" w16cid:durableId="466632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2DA1"/>
    <w:rsid w:val="0015074B"/>
    <w:rsid w:val="00184992"/>
    <w:rsid w:val="002531C6"/>
    <w:rsid w:val="0029639D"/>
    <w:rsid w:val="00326F90"/>
    <w:rsid w:val="003B410F"/>
    <w:rsid w:val="00474ACF"/>
    <w:rsid w:val="005D4FF5"/>
    <w:rsid w:val="006627ED"/>
    <w:rsid w:val="00AA1D8D"/>
    <w:rsid w:val="00B47730"/>
    <w:rsid w:val="00CB0664"/>
    <w:rsid w:val="00DA3C4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66EA60"/>
  <w14:defaultImageDpi w14:val="300"/>
  <w15:docId w15:val="{8BA785CE-07CD-45E3-87D7-0CB1B92E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Booo Booo</cp:lastModifiedBy>
  <cp:revision>5</cp:revision>
  <dcterms:created xsi:type="dcterms:W3CDTF">2025-07-20T19:26:00Z</dcterms:created>
  <dcterms:modified xsi:type="dcterms:W3CDTF">2025-07-20T19:34:00Z</dcterms:modified>
  <cp:category/>
</cp:coreProperties>
</file>